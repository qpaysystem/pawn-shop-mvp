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Как будет работать Lombard после внедрения системы</w:t>
      </w:r>
    </w:p>
    <w:p>
      <w:r>
        <w:rPr>
          <w:b w:val="0"/>
        </w:rPr>
        <w:t xml:space="preserve">Ниже — картина </w:t>
      </w:r>
      <w:r>
        <w:rPr>
          <w:b/>
        </w:rPr>
        <w:t>после полного внедрения</w:t>
      </w:r>
      <w:r>
        <w:rPr>
          <w:b w:val="0"/>
        </w:rPr>
        <w:t xml:space="preserve"> (все 5 этапов). Это целевое состояние, к которому идём поэтапно: на первых этапах работают отдельные блоки, к концу они складываются в единую схему.</w:t>
      </w:r>
    </w:p>
    <w:p>
      <w:pPr>
        <w:pStyle w:val="Heading1"/>
      </w:pPr>
      <w:r>
        <w:t>Главная идея</w:t>
      </w:r>
    </w:p>
    <w:p>
      <w:r>
        <w:rPr>
          <w:b w:val="0"/>
        </w:rPr>
        <w:t xml:space="preserve">У каждого товара на витрине и у каждого обращения клиента есть </w:t>
      </w:r>
      <w:r>
        <w:rPr>
          <w:b/>
        </w:rPr>
        <w:t>одна карточка в портале</w:t>
      </w:r>
      <w:r>
        <w:rPr>
          <w:b w:val="0"/>
        </w:rPr>
        <w:t>.</w:t>
      </w:r>
    </w:p>
    <w:p>
      <w:r>
        <w:rPr>
          <w:b w:val="0"/>
        </w:rPr>
        <w:t>В неё автоматически попадают: откуда пришёл клиент, о чём говорили, какая цена на Avito, сколько потратили на рекламу, сколько дней лежит на витрине, продан ли товар.</w:t>
      </w:r>
    </w:p>
    <w:p>
      <w:r>
        <w:rPr>
          <w:b w:val="0"/>
        </w:rPr>
        <w:t xml:space="preserve">Собственник и начальник отдела продаж видят </w:t>
      </w:r>
      <w:r>
        <w:rPr>
          <w:b/>
        </w:rPr>
        <w:t>не отдельные каналы</w:t>
      </w:r>
      <w:r>
        <w:rPr>
          <w:b w:val="0"/>
        </w:rPr>
        <w:t xml:space="preserve">, а </w:t>
      </w:r>
      <w:r>
        <w:rPr>
          <w:b/>
        </w:rPr>
        <w:t>результат по деньгам и срокам</w:t>
      </w:r>
      <w:r>
        <w:rPr>
          <w:b w:val="0"/>
        </w:rPr>
        <w:t>.</w:t>
      </w:r>
    </w:p>
    <w:p>
      <w:pPr>
        <w:pStyle w:val="Heading1"/>
      </w:pPr>
      <w:r>
        <w:t>Участники и их роль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E8EEF7"/>
          </w:tcPr>
          <w:p>
            <w:r>
              <w:rPr>
                <w:b/>
                <w:sz w:val="20"/>
              </w:rPr>
              <w:t>Кто</w:t>
            </w:r>
          </w:p>
        </w:tc>
        <w:tc>
          <w:tcPr>
            <w:tcW w:type="dxa" w:w="3230"/>
            <w:shd w:fill="E8EEF7"/>
          </w:tcPr>
          <w:p>
            <w:r>
              <w:rPr>
                <w:b/>
                <w:sz w:val="20"/>
              </w:rPr>
              <w:t>Где работает</w:t>
            </w:r>
          </w:p>
        </w:tc>
        <w:tc>
          <w:tcPr>
            <w:tcW w:type="dxa" w:w="3230"/>
            <w:shd w:fill="E8EEF7"/>
          </w:tcPr>
          <w:p>
            <w:r>
              <w:rPr>
                <w:b/>
                <w:sz w:val="20"/>
              </w:rPr>
              <w:t>Главная задача</w:t>
            </w:r>
          </w:p>
        </w:tc>
      </w:tr>
      <w:tr>
        <w:tc>
          <w:tcPr>
            <w:tcW w:type="dxa" w:w="3230"/>
          </w:tcPr>
          <w:p>
            <w:r>
              <w:rPr>
                <w:b/>
                <w:sz w:val="20"/>
              </w:rPr>
              <w:t>Клиент</w:t>
            </w:r>
          </w:p>
        </w:tc>
        <w:tc>
          <w:tcPr>
            <w:tcW w:type="dxa" w:w="3230"/>
          </w:tcPr>
          <w:p>
            <w:r>
              <w:rPr>
                <w:b w:val="0"/>
                <w:sz w:val="20"/>
              </w:rPr>
              <w:t>Телефон, Telegram, Avito, в магазине</w:t>
            </w:r>
          </w:p>
        </w:tc>
        <w:tc>
          <w:tcPr>
            <w:tcW w:type="dxa" w:w="3230"/>
          </w:tcPr>
          <w:p>
            <w:r>
              <w:rPr>
                <w:b w:val="0"/>
                <w:sz w:val="20"/>
              </w:rPr>
              <w:t>Хочет оценить залог или купить вещь с витрины</w:t>
            </w:r>
          </w:p>
        </w:tc>
      </w:tr>
      <w:tr>
        <w:tc>
          <w:tcPr>
            <w:tcW w:type="dxa" w:w="3230"/>
          </w:tcPr>
          <w:p>
            <w:r>
              <w:rPr>
                <w:b/>
                <w:sz w:val="20"/>
              </w:rPr>
              <w:t>Оператор КЦ</w:t>
            </w:r>
          </w:p>
        </w:tc>
        <w:tc>
          <w:tcPr>
            <w:tcW w:type="dxa" w:w="3230"/>
          </w:tcPr>
          <w:p>
            <w:r>
              <w:rPr>
                <w:b w:val="0"/>
                <w:sz w:val="20"/>
              </w:rPr>
              <w:t xml:space="preserve">Портал, вкладка </w:t>
            </w:r>
            <w:r>
              <w:rPr>
                <w:b w:val="0"/>
                <w:sz w:val="20"/>
              </w:rPr>
              <w:t>«Inbox»</w:t>
            </w:r>
          </w:p>
        </w:tc>
        <w:tc>
          <w:tcPr>
            <w:tcW w:type="dxa" w:w="3230"/>
          </w:tcPr>
          <w:p>
            <w:r>
              <w:rPr>
                <w:b w:val="0"/>
                <w:sz w:val="20"/>
              </w:rPr>
              <w:t>Быстро принять обращение, ответить, передать заявку дальше</w:t>
            </w:r>
          </w:p>
        </w:tc>
      </w:tr>
      <w:tr>
        <w:tc>
          <w:tcPr>
            <w:tcW w:type="dxa" w:w="3230"/>
          </w:tcPr>
          <w:p>
            <w:r>
              <w:rPr>
                <w:b/>
                <w:sz w:val="20"/>
              </w:rPr>
              <w:t>Начальник отдела продаж</w:t>
            </w:r>
          </w:p>
        </w:tc>
        <w:tc>
          <w:tcPr>
            <w:tcW w:type="dxa" w:w="3230"/>
          </w:tcPr>
          <w:p>
            <w:r>
              <w:rPr>
                <w:b w:val="0"/>
                <w:sz w:val="20"/>
              </w:rPr>
              <w:t>Дашборд + отчёты</w:t>
            </w:r>
          </w:p>
        </w:tc>
        <w:tc>
          <w:tcPr>
            <w:tcW w:type="dxa" w:w="3230"/>
          </w:tcPr>
          <w:p>
            <w:r>
              <w:rPr>
                <w:b w:val="0"/>
                <w:sz w:val="20"/>
              </w:rPr>
              <w:t>Решает, что переоценить, куда вложить рекламу, кого обучить</w:t>
            </w:r>
          </w:p>
        </w:tc>
      </w:tr>
      <w:tr>
        <w:tc>
          <w:tcPr>
            <w:tcW w:type="dxa" w:w="3230"/>
          </w:tcPr>
          <w:p>
            <w:r>
              <w:rPr>
                <w:b/>
                <w:sz w:val="20"/>
              </w:rPr>
              <w:t>Продавец в магазине</w:t>
            </w:r>
          </w:p>
        </w:tc>
        <w:tc>
          <w:tcPr>
            <w:tcW w:type="dxa" w:w="3230"/>
          </w:tcPr>
          <w:p>
            <w:r>
              <w:rPr>
                <w:b w:val="0"/>
                <w:sz w:val="20"/>
              </w:rPr>
              <w:t>Планшет / телефон</w:t>
            </w:r>
          </w:p>
        </w:tc>
        <w:tc>
          <w:tcPr>
            <w:tcW w:type="dxa" w:w="3230"/>
          </w:tcPr>
          <w:p>
            <w:r>
              <w:rPr>
                <w:b w:val="0"/>
                <w:sz w:val="20"/>
              </w:rPr>
              <w:t>Фиксирует интерес к товару, помогает клиенту на витрине</w:t>
            </w:r>
          </w:p>
        </w:tc>
      </w:tr>
      <w:tr>
        <w:tc>
          <w:tcPr>
            <w:tcW w:type="dxa" w:w="3230"/>
          </w:tcPr>
          <w:p>
            <w:r>
              <w:rPr>
                <w:b/>
                <w:sz w:val="20"/>
              </w:rPr>
              <w:t>ИИ (agent-teams)</w:t>
            </w:r>
          </w:p>
        </w:tc>
        <w:tc>
          <w:tcPr>
            <w:tcW w:type="dxa" w:w="3230"/>
          </w:tcPr>
          <w:p>
            <w:r>
              <w:rPr>
                <w:b w:val="0"/>
                <w:sz w:val="20"/>
              </w:rPr>
              <w:t>Фоном</w:t>
            </w:r>
          </w:p>
        </w:tc>
        <w:tc>
          <w:tcPr>
            <w:tcW w:type="dxa" w:w="3230"/>
          </w:tcPr>
          <w:p>
            <w:r>
              <w:rPr>
                <w:b w:val="0"/>
                <w:sz w:val="20"/>
              </w:rPr>
              <w:t>Подсказки по цене, разбор диалогов, сводки для начальника</w:t>
            </w:r>
          </w:p>
        </w:tc>
      </w:tr>
    </w:tbl>
    <w:p/>
    <w:p>
      <w:r>
        <w:rPr>
          <w:b w:val="0"/>
        </w:rPr>
        <w:t xml:space="preserve">В офисе по-прежнему </w:t>
      </w:r>
      <w:r>
        <w:rPr>
          <w:b/>
        </w:rPr>
        <w:t>два человека</w:t>
      </w:r>
      <w:r>
        <w:rPr>
          <w:b w:val="0"/>
        </w:rPr>
        <w:t>, но портал снимает с них рутину: поиск информации, сводки, напоминания.</w:t>
      </w:r>
    </w:p>
    <w:p>
      <w:pPr>
        <w:pStyle w:val="Heading1"/>
      </w:pPr>
      <w:r>
        <w:t>Сценарий 1: клиент хочет оценить залог</w:t>
      </w:r>
    </w:p>
    <w:p>
      <w:pPr>
        <w:pStyle w:val="Heading2"/>
      </w:pPr>
      <w:r>
        <w:t>Как сейчас (без системы)</w:t>
      </w:r>
    </w:p>
    <w:p>
      <w:r>
        <w:rPr>
          <w:b w:val="0"/>
        </w:rPr>
        <w:t>Сообщение в Telegram, звонок, фото в разных чатах — легко потерять, непонятно, сколько заявок и сколько из них стали сделками.</w:t>
      </w:r>
    </w:p>
    <w:p>
      <w:pPr>
        <w:pStyle w:val="Heading2"/>
      </w:pPr>
      <w:r>
        <w:t>Как будет</w:t>
      </w:r>
    </w:p>
    <w:p>
      <w:pPr>
        <w:pStyle w:val="ListNumber"/>
      </w:pPr>
      <w:r>
        <w:rPr>
          <w:b/>
        </w:rPr>
        <w:t>Клиент пишет</w:t>
      </w:r>
      <w:r>
        <w:rPr>
          <w:b w:val="0"/>
        </w:rPr>
        <w:t xml:space="preserve"> в группу </w:t>
      </w:r>
      <w:r>
        <w:rPr>
          <w:b w:val="0"/>
        </w:rPr>
        <w:t>«Оценка залогов»</w:t>
      </w:r>
      <w:r>
        <w:rPr>
          <w:b w:val="0"/>
        </w:rPr>
        <w:t xml:space="preserve"> (Telegram), звонит на КЦ или пишет в Avito.</w:t>
      </w:r>
    </w:p>
    <w:p>
      <w:pPr>
        <w:pStyle w:val="ListNumber"/>
      </w:pPr>
      <w:r>
        <w:rPr>
          <w:b/>
        </w:rPr>
        <w:t>Сообщение попадает в единый Inbox</w:t>
      </w:r>
      <w:r>
        <w:rPr>
          <w:b w:val="0"/>
        </w:rPr>
        <w:t xml:space="preserve"> портала с меткой: </w:t>
      </w:r>
      <w:r>
        <w:rPr>
          <w:i/>
        </w:rPr>
        <w:t>«Заявка на оценку»</w:t>
      </w:r>
      <w:r>
        <w:rPr>
          <w:b w:val="0"/>
        </w:rPr>
        <w:t>, канал, филиал (если известен).</w:t>
      </w:r>
    </w:p>
    <w:p>
      <w:pPr>
        <w:pStyle w:val="ListNumber"/>
      </w:pPr>
      <w:r>
        <w:rPr>
          <w:b/>
        </w:rPr>
        <w:t>Оператор</w:t>
      </w:r>
      <w:r>
        <w:rPr>
          <w:b w:val="0"/>
        </w:rPr>
        <w:t xml:space="preserve"> открывает карточку заявки:</w:t>
      </w:r>
    </w:p>
    <w:p>
      <w:pPr>
        <w:pStyle w:val="ListBullet"/>
      </w:pPr>
      <w:r>
        <w:rPr>
          <w:b w:val="0"/>
        </w:rPr>
        <w:t>видит фото и текст;</w:t>
      </w:r>
    </w:p>
    <w:p>
      <w:pPr>
        <w:pStyle w:val="ListBullet"/>
      </w:pPr>
      <w:r>
        <w:rPr>
          <w:b w:val="0"/>
        </w:rPr>
        <w:t xml:space="preserve">получает </w:t>
      </w:r>
      <w:r>
        <w:rPr>
          <w:b/>
        </w:rPr>
        <w:t>черновик оценки от ИИ</w:t>
      </w:r>
      <w:r>
        <w:rPr>
          <w:b w:val="0"/>
        </w:rPr>
        <w:t>: похожие лоты на Avito, диапазон рыночной цены, рекомендуемый % залога;</w:t>
      </w:r>
    </w:p>
    <w:p>
      <w:pPr>
        <w:pStyle w:val="ListBullet"/>
      </w:pPr>
      <w:r>
        <w:rPr>
          <w:b w:val="0"/>
        </w:rPr>
        <w:t>при необходимости уточняет у клиента детали прямо из портала (Telegram / Avito) или просит перезвонить.</w:t>
      </w:r>
    </w:p>
    <w:p>
      <w:pPr>
        <w:pStyle w:val="ListNumber"/>
      </w:pPr>
      <w:r>
        <w:rPr>
          <w:b/>
        </w:rPr>
        <w:t>Заявка получает статус:</w:t>
      </w:r>
      <w:r>
        <w:rPr>
          <w:b w:val="0"/>
        </w:rPr>
        <w:t xml:space="preserve"> новая → в работе → оценена → клиент пришёл / отказался.</w:t>
      </w:r>
    </w:p>
    <w:p>
      <w:pPr>
        <w:pStyle w:val="ListNumber"/>
      </w:pPr>
      <w:r>
        <w:rPr>
          <w:b/>
        </w:rPr>
        <w:t>Начальник</w:t>
      </w:r>
      <w:r>
        <w:rPr>
          <w:b w:val="0"/>
        </w:rPr>
        <w:t xml:space="preserve"> в отчёте видит: 12 заявок за неделю, 7 оценено, 4 пришли в магазин, 2 сделки. Видит, где заявки </w:t>
      </w:r>
      <w:r>
        <w:rPr>
          <w:b w:val="0"/>
        </w:rPr>
        <w:t>«зависли»</w:t>
      </w:r>
      <w:r>
        <w:rPr>
          <w:b w:val="0"/>
        </w:rPr>
        <w:t xml:space="preserve"> больше суток.</w:t>
      </w:r>
    </w:p>
    <w:p>
      <w:r>
        <w:rPr>
          <w:b/>
        </w:rPr>
        <w:t>Итог:</w:t>
      </w:r>
      <w:r>
        <w:rPr>
          <w:b w:val="0"/>
        </w:rPr>
        <w:t xml:space="preserve"> ни одна заявка на оценку не теряется, есть цифры для собственника.</w:t>
      </w:r>
    </w:p>
    <w:p>
      <w:pPr>
        <w:pStyle w:val="Heading1"/>
      </w:pPr>
      <w:r>
        <w:t>Сценарий 2: клиент хочет купить товар с витрины</w:t>
      </w:r>
    </w:p>
    <w:p>
      <w:pPr>
        <w:pStyle w:val="ListNumber"/>
      </w:pPr>
      <w:r>
        <w:rPr>
          <w:b/>
        </w:rPr>
        <w:t>В магазине</w:t>
      </w:r>
      <w:r>
        <w:rPr>
          <w:b w:val="0"/>
        </w:rPr>
        <w:t xml:space="preserve"> клиент спрашивает продавца про кольцо на витрине.</w:t>
      </w:r>
    </w:p>
    <w:p>
      <w:pPr>
        <w:pStyle w:val="ListNumber"/>
      </w:pPr>
      <w:r>
        <w:rPr>
          <w:b/>
        </w:rPr>
        <w:t>Продавец</w:t>
      </w:r>
      <w:r>
        <w:rPr>
          <w:b w:val="0"/>
        </w:rPr>
        <w:t xml:space="preserve"> на планшете находит товар, нажимает </w:t>
      </w:r>
      <w:r>
        <w:rPr>
          <w:b w:val="0"/>
        </w:rPr>
        <w:t>«Клиент интересуется»</w:t>
      </w:r>
      <w:r>
        <w:rPr>
          <w:b w:val="0"/>
        </w:rPr>
        <w:t xml:space="preserve"> — в портал уходит заявка: товар, филиал, время, контакт (если оставил).</w:t>
      </w:r>
    </w:p>
    <w:p>
      <w:pPr>
        <w:pStyle w:val="ListNumber"/>
      </w:pPr>
      <w:r>
        <w:rPr>
          <w:b w:val="0"/>
        </w:rPr>
        <w:t xml:space="preserve">Параллельно клиент может </w:t>
      </w:r>
      <w:r>
        <w:rPr>
          <w:b/>
        </w:rPr>
        <w:t>написать в Avito</w:t>
      </w:r>
      <w:r>
        <w:rPr>
          <w:b w:val="0"/>
        </w:rPr>
        <w:t xml:space="preserve"> по объявлению этого же товара — система </w:t>
      </w:r>
      <w:r>
        <w:rPr>
          <w:b/>
        </w:rPr>
        <w:t>связывает</w:t>
      </w:r>
      <w:r>
        <w:rPr>
          <w:b w:val="0"/>
        </w:rPr>
        <w:t xml:space="preserve"> обращения с одной карточкой товара.</w:t>
      </w:r>
    </w:p>
    <w:p>
      <w:pPr>
        <w:pStyle w:val="ListNumber"/>
      </w:pPr>
      <w:r>
        <w:rPr>
          <w:b/>
        </w:rPr>
        <w:t>Оператор КЦ</w:t>
      </w:r>
      <w:r>
        <w:rPr>
          <w:b w:val="0"/>
        </w:rPr>
        <w:t xml:space="preserve"> видит заявку в Inbox, перезванивает или пишет в Avito/Telegram, договаривается о визите или брони.</w:t>
      </w:r>
    </w:p>
    <w:p>
      <w:pPr>
        <w:pStyle w:val="ListNumber"/>
      </w:pPr>
      <w:r>
        <w:rPr>
          <w:b w:val="0"/>
        </w:rPr>
        <w:t xml:space="preserve">После продажи продавец отмечает в портале </w:t>
      </w:r>
      <w:r>
        <w:rPr>
          <w:b w:val="0"/>
        </w:rPr>
        <w:t>«Продано»</w:t>
      </w:r>
      <w:r>
        <w:rPr>
          <w:b w:val="0"/>
        </w:rPr>
        <w:t xml:space="preserve"> (или подтягивается из 1С) — карточка товара закрывается, в отчёт попадает срок продажи и канал, откуда пришёл покупатель.</w:t>
      </w:r>
    </w:p>
    <w:p>
      <w:r>
        <w:rPr>
          <w:b/>
        </w:rPr>
        <w:t>Итог:</w:t>
      </w:r>
      <w:r>
        <w:rPr>
          <w:b w:val="0"/>
        </w:rPr>
        <w:t xml:space="preserve"> витрина и онлайн не конкурируют, а дополняют друг друга в одной системе.</w:t>
      </w:r>
    </w:p>
    <w:p>
      <w:pPr>
        <w:pStyle w:val="Heading1"/>
      </w:pPr>
      <w:r>
        <w:t>Сценарий 3: товар долго лежит на витрине</w:t>
      </w:r>
    </w:p>
    <w:p>
      <w:pPr>
        <w:pStyle w:val="ListNumber"/>
      </w:pPr>
      <w:r>
        <w:rPr>
          <w:b w:val="0"/>
        </w:rPr>
        <w:t>Товар попал на витрину после выкупа из залога — в портале создаётся карточка: себестоимость, филиал, категория, дата выставления.</w:t>
      </w:r>
    </w:p>
    <w:p>
      <w:pPr>
        <w:pStyle w:val="ListNumber"/>
      </w:pPr>
      <w:r>
        <w:rPr>
          <w:b w:val="0"/>
        </w:rPr>
        <w:t xml:space="preserve">На Avito публикуется объявление — портал </w:t>
      </w:r>
      <w:r>
        <w:rPr>
          <w:b/>
        </w:rPr>
        <w:t>привязывает</w:t>
      </w:r>
      <w:r>
        <w:rPr>
          <w:b w:val="0"/>
        </w:rPr>
        <w:t xml:space="preserve"> объявление к товару.</w:t>
      </w:r>
    </w:p>
    <w:p>
      <w:pPr>
        <w:pStyle w:val="ListNumber"/>
      </w:pPr>
      <w:r>
        <w:rPr>
          <w:b/>
        </w:rPr>
        <w:t>Каждые N дней</w:t>
      </w:r>
      <w:r>
        <w:rPr>
          <w:b w:val="0"/>
        </w:rPr>
        <w:t xml:space="preserve"> система:</w:t>
      </w:r>
    </w:p>
    <w:p>
      <w:pPr>
        <w:pStyle w:val="ListBullet"/>
      </w:pPr>
      <w:r>
        <w:rPr>
          <w:b w:val="0"/>
        </w:rPr>
        <w:t>сравнивает нашу цену с рынком (похожие объявления);</w:t>
      </w:r>
    </w:p>
    <w:p>
      <w:pPr>
        <w:pStyle w:val="ListBullet"/>
      </w:pPr>
      <w:r>
        <w:rPr>
          <w:b w:val="0"/>
        </w:rPr>
        <w:t>считает дни на витрине;</w:t>
      </w:r>
    </w:p>
    <w:p>
      <w:pPr>
        <w:pStyle w:val="ListBullet"/>
      </w:pPr>
      <w:r>
        <w:rPr>
          <w:b w:val="0"/>
        </w:rPr>
        <w:t>подтягивает расход на продвижение с Avito;</w:t>
      </w:r>
    </w:p>
    <w:p>
      <w:pPr>
        <w:pStyle w:val="ListBullet"/>
      </w:pPr>
      <w:r>
        <w:rPr>
          <w:b w:val="0"/>
        </w:rPr>
        <w:t>считает количество просмотров и диалогов.</w:t>
      </w:r>
    </w:p>
    <w:p>
      <w:pPr>
        <w:pStyle w:val="ListNumber"/>
      </w:pPr>
      <w:r>
        <w:rPr>
          <w:b w:val="0"/>
        </w:rPr>
        <w:t xml:space="preserve">Если товар </w:t>
      </w:r>
      <w:r>
        <w:rPr>
          <w:b/>
        </w:rPr>
        <w:t>30+ дней без продажи</w:t>
      </w:r>
      <w:r>
        <w:rPr>
          <w:b w:val="0"/>
        </w:rPr>
        <w:t xml:space="preserve"> или цена </w:t>
      </w:r>
      <w:r>
        <w:rPr>
          <w:b/>
        </w:rPr>
        <w:t>выше рынка на 15%</w:t>
      </w:r>
      <w:r>
        <w:rPr>
          <w:b w:val="0"/>
        </w:rPr>
        <w:t xml:space="preserve"> — начальник получает </w:t>
      </w:r>
      <w:r>
        <w:rPr>
          <w:b/>
        </w:rPr>
        <w:t>алерт</w:t>
      </w:r>
      <w:r>
        <w:rPr>
          <w:b w:val="0"/>
        </w:rPr>
        <w:t xml:space="preserve"> на дашборде: </w:t>
      </w:r>
      <w:r>
        <w:rPr>
          <w:b w:val="0"/>
        </w:rPr>
        <w:t>«Горский, цепь 585, 45 дней, 0 диалогов, цена +18% к рынку»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Начальник принимает решение: снизить цену, сменить фото, включить/выключить рекламу. Действие фиксируется в карточке товара.</w:t>
      </w:r>
    </w:p>
    <w:p>
      <w:r>
        <w:rPr>
          <w:b/>
        </w:rPr>
        <w:t>Итог:</w:t>
      </w:r>
      <w:r>
        <w:rPr>
          <w:b w:val="0"/>
        </w:rPr>
        <w:t xml:space="preserve"> не </w:t>
      </w:r>
      <w:r>
        <w:rPr>
          <w:b w:val="0"/>
        </w:rPr>
        <w:t>«примерно знаем, что залежалось»</w:t>
      </w:r>
      <w:r>
        <w:rPr>
          <w:b w:val="0"/>
        </w:rPr>
        <w:t xml:space="preserve">, а </w:t>
      </w:r>
      <w:r>
        <w:rPr>
          <w:b/>
        </w:rPr>
        <w:t>конкретный список действий на сегодня</w:t>
      </w:r>
      <w:r>
        <w:rPr>
          <w:b w:val="0"/>
        </w:rPr>
        <w:t>.</w:t>
      </w:r>
    </w:p>
    <w:p>
      <w:pPr>
        <w:pStyle w:val="Heading1"/>
      </w:pPr>
      <w:r>
        <w:t>Сценарий 4: реклама на Avito</w:t>
      </w:r>
    </w:p>
    <w:p>
      <w:pPr>
        <w:pStyle w:val="ListNumber"/>
      </w:pPr>
      <w:r>
        <w:rPr>
          <w:b w:val="0"/>
        </w:rPr>
        <w:t xml:space="preserve">На объявление включено продвижение — расходы </w:t>
      </w:r>
      <w:r>
        <w:rPr>
          <w:b/>
        </w:rPr>
        <w:t>ежедневно</w:t>
      </w:r>
      <w:r>
        <w:rPr>
          <w:b w:val="0"/>
        </w:rPr>
        <w:t xml:space="preserve"> подтягиваются в карточку товара.</w:t>
      </w:r>
    </w:p>
    <w:p>
      <w:pPr>
        <w:pStyle w:val="ListNumber"/>
      </w:pPr>
      <w:r>
        <w:rPr>
          <w:b w:val="0"/>
        </w:rPr>
        <w:t xml:space="preserve">Портал считает: </w:t>
      </w:r>
      <w:r>
        <w:rPr>
          <w:b/>
        </w:rPr>
        <w:t>₽ за просмотр</w:t>
      </w:r>
      <w:r>
        <w:rPr>
          <w:b w:val="0"/>
        </w:rPr>
        <w:t xml:space="preserve">, </w:t>
      </w:r>
      <w:r>
        <w:rPr>
          <w:b/>
        </w:rPr>
        <w:t>₽ за диалог</w:t>
      </w:r>
      <w:r>
        <w:rPr>
          <w:b w:val="0"/>
        </w:rPr>
        <w:t xml:space="preserve">, </w:t>
      </w:r>
      <w:r>
        <w:rPr>
          <w:b/>
        </w:rPr>
        <w:t>₽ за продажу</w:t>
      </w:r>
      <w:r>
        <w:rPr>
          <w:b w:val="0"/>
        </w:rPr>
        <w:t xml:space="preserve"> (если продажа была).</w:t>
      </w:r>
    </w:p>
    <w:p>
      <w:pPr>
        <w:pStyle w:val="ListNumber"/>
      </w:pPr>
      <w:r>
        <w:rPr>
          <w:b w:val="0"/>
        </w:rPr>
        <w:t xml:space="preserve">Если потратили 5 000 ₽, а диалогов нет — алерт: </w:t>
      </w:r>
      <w:r>
        <w:rPr>
          <w:b w:val="0"/>
        </w:rPr>
        <w:t>«Проверить фото и заголовок или снизить цену»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Начальник на совещании с собственником открывает отчёт: </w:t>
      </w:r>
      <w:r>
        <w:rPr>
          <w:b/>
        </w:rPr>
        <w:t>топ-10 товаров по расходу на рекламу</w:t>
      </w:r>
      <w:r>
        <w:rPr>
          <w:b w:val="0"/>
        </w:rPr>
        <w:t xml:space="preserve"> и </w:t>
      </w:r>
      <w:r>
        <w:rPr>
          <w:b/>
        </w:rPr>
        <w:t>топ-10 по ROI</w:t>
      </w:r>
      <w:r>
        <w:rPr>
          <w:b w:val="0"/>
        </w:rPr>
        <w:t>.</w:t>
      </w:r>
    </w:p>
    <w:p>
      <w:r>
        <w:rPr>
          <w:b/>
        </w:rPr>
        <w:t>Итог:</w:t>
      </w:r>
      <w:r>
        <w:rPr>
          <w:b w:val="0"/>
        </w:rPr>
        <w:t xml:space="preserve"> реклама перестаёт быть </w:t>
      </w:r>
      <w:r>
        <w:rPr>
          <w:b w:val="0"/>
        </w:rPr>
        <w:t>«чёрным ящиком»</w:t>
      </w:r>
      <w:r>
        <w:rPr>
          <w:b w:val="0"/>
        </w:rPr>
        <w:t xml:space="preserve"> в кабинете Avito.</w:t>
      </w:r>
    </w:p>
    <w:p>
      <w:pPr>
        <w:pStyle w:val="Heading1"/>
      </w:pPr>
      <w:r>
        <w:t>Сценарий 5: качество общения с клиентами</w:t>
      </w:r>
    </w:p>
    <w:p>
      <w:pPr>
        <w:pStyle w:val="Heading2"/>
      </w:pPr>
      <w:r>
        <w:t>Телефон</w:t>
      </w:r>
    </w:p>
    <w:p>
      <w:r>
        <w:rPr>
          <w:b w:val="0"/>
        </w:rPr>
        <w:t>Звонок записывается (MTS), транскрибируется. ИИ оценивает: быстро ли ответили, предложили ли прийти в магазин, не было ли грубости.</w:t>
      </w:r>
    </w:p>
    <w:p>
      <w:pPr>
        <w:pStyle w:val="Heading2"/>
      </w:pPr>
      <w:r>
        <w:t>Telegram</w:t>
      </w:r>
    </w:p>
    <w:p>
      <w:r>
        <w:rPr>
          <w:b w:val="0"/>
        </w:rPr>
        <w:t>Переписка из колл-центра сохраняется. Те же критерии: скорость, полнота ответа, итог (сделка / отказ / в работе).</w:t>
      </w:r>
    </w:p>
    <w:p>
      <w:pPr>
        <w:pStyle w:val="Heading2"/>
      </w:pPr>
      <w:r>
        <w:t>Avito</w:t>
      </w:r>
    </w:p>
    <w:p>
      <w:r>
        <w:rPr>
          <w:b w:val="0"/>
        </w:rPr>
        <w:t>Диалоги по объявлению — в той же вкладке, что и для оператора. Видно, по какому товару шёл разговор.</w:t>
      </w:r>
    </w:p>
    <w:p>
      <w:pPr>
        <w:pStyle w:val="Heading2"/>
      </w:pPr>
      <w:r>
        <w:t>Камеры в магазине (пилот)</w:t>
      </w:r>
    </w:p>
    <w:p>
      <w:r>
        <w:rPr>
          <w:b w:val="0"/>
        </w:rPr>
        <w:t xml:space="preserve">Аудио с витрины (с согласия на политику компании) → транскрипция → привязка к филиалу и смене. Начальник раз в неделю смотрит </w:t>
      </w:r>
      <w:r>
        <w:rPr>
          <w:b/>
        </w:rPr>
        <w:t>2–3 диалога</w:t>
      </w:r>
      <w:r>
        <w:rPr>
          <w:b w:val="0"/>
        </w:rPr>
        <w:t xml:space="preserve"> для обучения продавцов, не слушая все 8 точек вручную.</w:t>
      </w:r>
    </w:p>
    <w:p>
      <w:r>
        <w:rPr>
          <w:b/>
        </w:rPr>
        <w:t>Итог:</w:t>
      </w:r>
      <w:r>
        <w:rPr>
          <w:b w:val="0"/>
        </w:rPr>
        <w:t xml:space="preserve"> единый </w:t>
      </w:r>
      <w:r>
        <w:rPr>
          <w:b/>
        </w:rPr>
        <w:t>рейтинг качества</w:t>
      </w:r>
      <w:r>
        <w:rPr>
          <w:b w:val="0"/>
        </w:rPr>
        <w:t xml:space="preserve"> по каналам; собственник видит, растёт ли сервис, а не только выручка постфактум.</w:t>
      </w:r>
    </w:p>
    <w:p>
      <w:pPr>
        <w:pStyle w:val="Heading1"/>
      </w:pPr>
      <w:r>
        <w:t>Рабочий день после внедрения</w:t>
      </w:r>
    </w:p>
    <w:p>
      <w:pPr>
        <w:pStyle w:val="Heading2"/>
      </w:pPr>
      <w:r>
        <w:t>Начальник отдела продаж (утро, ~15 минут)</w:t>
      </w:r>
    </w:p>
    <w:p>
      <w:pPr>
        <w:pStyle w:val="ListNumber"/>
      </w:pPr>
      <w:r>
        <w:rPr>
          <w:b w:val="0"/>
        </w:rPr>
        <w:t xml:space="preserve">Открывает </w:t>
      </w:r>
      <w:r>
        <w:rPr>
          <w:b/>
        </w:rPr>
        <w:t>дашборд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>красные товары на витрине (долго лежат / дорого vs рынок);</w:t>
      </w:r>
    </w:p>
    <w:p>
      <w:pPr>
        <w:pStyle w:val="ListBullet"/>
      </w:pPr>
      <w:r>
        <w:rPr>
          <w:b w:val="0"/>
        </w:rPr>
        <w:t>незакрытые заявки на оценку;</w:t>
      </w:r>
    </w:p>
    <w:p>
      <w:pPr>
        <w:pStyle w:val="ListBullet"/>
      </w:pPr>
      <w:r>
        <w:rPr>
          <w:b w:val="0"/>
        </w:rPr>
        <w:t>Avito: перерасход на рекламу без откликов;</w:t>
      </w:r>
    </w:p>
    <w:p>
      <w:pPr>
        <w:pStyle w:val="ListBullet"/>
      </w:pPr>
      <w:r>
        <w:rPr>
          <w:b w:val="0"/>
        </w:rPr>
        <w:t>вчерашние заявки на покупку с витрины без ответа.</w:t>
      </w:r>
    </w:p>
    <w:p>
      <w:pPr>
        <w:pStyle w:val="ListNumber"/>
      </w:pPr>
      <w:r>
        <w:rPr>
          <w:b w:val="0"/>
        </w:rPr>
        <w:t>Ставит задачи: оператору — перезвонить; продавцу в Горском — снизить цену на 2 позиции; себе — разобрать 1 диалог Avito.</w:t>
      </w:r>
    </w:p>
    <w:p>
      <w:pPr>
        <w:pStyle w:val="Heading2"/>
      </w:pPr>
      <w:r>
        <w:t>Оператор КЦ (весь день)</w:t>
      </w:r>
    </w:p>
    <w:p>
      <w:pPr>
        <w:pStyle w:val="ListNumber"/>
      </w:pPr>
      <w:r>
        <w:rPr>
          <w:b w:val="0"/>
        </w:rPr>
        <w:t xml:space="preserve">Работает в </w:t>
      </w:r>
      <w:r>
        <w:rPr>
          <w:b/>
        </w:rPr>
        <w:t>одном окне Inbox</w:t>
      </w:r>
      <w:r>
        <w:rPr>
          <w:b w:val="0"/>
        </w:rPr>
        <w:t>: вкладки Звонки | Telegram | Avito.</w:t>
      </w:r>
    </w:p>
    <w:p>
      <w:pPr>
        <w:pStyle w:val="ListNumber"/>
      </w:pPr>
      <w:r>
        <w:rPr>
          <w:b w:val="0"/>
        </w:rPr>
        <w:t xml:space="preserve">Фильтры: </w:t>
      </w:r>
      <w:r>
        <w:rPr>
          <w:b w:val="0"/>
        </w:rPr>
        <w:t>«только оценка»</w:t>
      </w:r>
      <w:r>
        <w:rPr>
          <w:b w:val="0"/>
        </w:rPr>
        <w:t xml:space="preserve">, </w:t>
      </w:r>
      <w:r>
        <w:rPr>
          <w:b w:val="0"/>
        </w:rPr>
        <w:t>«только покупка с витрины»</w:t>
      </w:r>
      <w:r>
        <w:rPr>
          <w:b w:val="0"/>
        </w:rPr>
        <w:t xml:space="preserve">, </w:t>
      </w:r>
      <w:r>
        <w:rPr>
          <w:b w:val="0"/>
        </w:rPr>
        <w:t>«неотвеченные»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На каждое обращение — </w:t>
      </w:r>
      <w:r>
        <w:rPr>
          <w:b/>
        </w:rPr>
        <w:t>подсказка ИИ</w:t>
      </w:r>
      <w:r>
        <w:rPr>
          <w:b w:val="0"/>
        </w:rPr>
        <w:t xml:space="preserve"> (черновик ответа, ссылки на товар на витрине).</w:t>
      </w:r>
    </w:p>
    <w:p>
      <w:pPr>
        <w:pStyle w:val="ListNumber"/>
      </w:pPr>
      <w:r>
        <w:rPr>
          <w:b w:val="0"/>
        </w:rPr>
        <w:t xml:space="preserve">В конце дня в отчёте: сколько обработано, среднее время ответа, сколько переведено в </w:t>
      </w:r>
      <w:r>
        <w:rPr>
          <w:b w:val="0"/>
        </w:rPr>
        <w:t>«придёт в магазин»</w:t>
      </w:r>
      <w:r>
        <w:rPr>
          <w:b w:val="0"/>
        </w:rPr>
        <w:t>.</w:t>
      </w:r>
    </w:p>
    <w:p>
      <w:pPr>
        <w:pStyle w:val="Heading2"/>
      </w:pPr>
      <w:r>
        <w:t>Продавец в магазине</w:t>
      </w:r>
    </w:p>
    <w:p>
      <w:pPr>
        <w:pStyle w:val="ListNumber"/>
      </w:pPr>
      <w:r>
        <w:rPr>
          <w:b w:val="0"/>
        </w:rPr>
        <w:t xml:space="preserve">Утром смотрит на планшете: </w:t>
      </w:r>
      <w:r>
        <w:rPr>
          <w:b/>
        </w:rPr>
        <w:t>заявки на свои товары</w:t>
      </w:r>
      <w:r>
        <w:rPr>
          <w:b w:val="0"/>
        </w:rPr>
        <w:t xml:space="preserve"> (кто интересовался вчера онлайн).</w:t>
      </w:r>
    </w:p>
    <w:p>
      <w:pPr>
        <w:pStyle w:val="ListNumber"/>
      </w:pPr>
      <w:r>
        <w:rPr>
          <w:b w:val="0"/>
        </w:rPr>
        <w:t>При визите клиента — фиксирует интерес к товару в 2 клика.</w:t>
      </w:r>
    </w:p>
    <w:p>
      <w:pPr>
        <w:pStyle w:val="ListNumber"/>
      </w:pPr>
      <w:r>
        <w:rPr>
          <w:b w:val="0"/>
        </w:rPr>
        <w:t xml:space="preserve">Не ведёт отдельный Excel и не звонит в офис </w:t>
      </w:r>
      <w:r>
        <w:rPr>
          <w:b w:val="0"/>
        </w:rPr>
        <w:t>«наугад»</w:t>
      </w:r>
      <w:r>
        <w:rPr>
          <w:b w:val="0"/>
        </w:rPr>
        <w:t xml:space="preserve"> — заявка уже в системе.</w:t>
      </w:r>
    </w:p>
    <w:p>
      <w:pPr>
        <w:pStyle w:val="Heading2"/>
      </w:pPr>
      <w:r>
        <w:t>Собственник (раз в неделю / месяц)</w:t>
      </w:r>
    </w:p>
    <w:p>
      <w:pPr>
        <w:pStyle w:val="ListNumber"/>
      </w:pPr>
      <w:r>
        <w:rPr>
          <w:b w:val="0"/>
        </w:rPr>
        <w:t xml:space="preserve">Открывает </w:t>
      </w:r>
      <w:r>
        <w:rPr>
          <w:b/>
        </w:rPr>
        <w:t>сводный отчёт</w:t>
      </w:r>
      <w:r>
        <w:rPr>
          <w:b w:val="0"/>
        </w:rPr>
        <w:t xml:space="preserve"> (5–7 KPI на одном экране):</w:t>
      </w:r>
    </w:p>
    <w:p>
      <w:pPr>
        <w:pStyle w:val="ListBullet"/>
      </w:pPr>
      <w:r>
        <w:rPr>
          <w:b w:val="0"/>
        </w:rPr>
        <w:t>заявки на оценку и конверсия в сделки;</w:t>
      </w:r>
    </w:p>
    <w:p>
      <w:pPr>
        <w:pStyle w:val="ListBullet"/>
      </w:pPr>
      <w:r>
        <w:rPr>
          <w:b w:val="0"/>
        </w:rPr>
        <w:t>заявки на покупку с витрины;</w:t>
      </w:r>
    </w:p>
    <w:p>
      <w:pPr>
        <w:pStyle w:val="ListBullet"/>
      </w:pPr>
      <w:r>
        <w:rPr>
          <w:b w:val="0"/>
        </w:rPr>
        <w:t>средний срок продажи по категориям;</w:t>
      </w:r>
    </w:p>
    <w:p>
      <w:pPr>
        <w:pStyle w:val="ListBullet"/>
      </w:pPr>
      <w:r>
        <w:rPr>
          <w:b w:val="0"/>
        </w:rPr>
        <w:t>замороженный капитал на витрине;</w:t>
      </w:r>
    </w:p>
    <w:p>
      <w:pPr>
        <w:pStyle w:val="ListBullet"/>
      </w:pPr>
      <w:r>
        <w:rPr>
          <w:b w:val="0"/>
        </w:rPr>
        <w:t>расход Avito и окупаемость;</w:t>
      </w:r>
    </w:p>
    <w:p>
      <w:pPr>
        <w:pStyle w:val="ListBullet"/>
      </w:pPr>
      <w:r>
        <w:rPr>
          <w:b w:val="0"/>
        </w:rPr>
        <w:t>качество диалогов по каналам.</w:t>
      </w:r>
    </w:p>
    <w:p>
      <w:pPr>
        <w:pStyle w:val="ListNumber"/>
      </w:pPr>
      <w:r>
        <w:rPr>
          <w:b w:val="0"/>
        </w:rPr>
        <w:t xml:space="preserve">На совещании с начальником — </w:t>
      </w:r>
      <w:r>
        <w:rPr>
          <w:b/>
        </w:rPr>
        <w:t>решения по цифрам</w:t>
      </w:r>
      <w:r>
        <w:rPr>
          <w:b w:val="0"/>
        </w:rPr>
        <w:t>, а не по ощущениям.</w:t>
      </w:r>
    </w:p>
    <w:p>
      <w:pPr>
        <w:pStyle w:val="Heading1"/>
      </w:pPr>
      <w:r>
        <w:t>Как связаны магазины (филиалы)</w:t>
      </w:r>
    </w:p>
    <w:p>
      <w:r>
        <w:rPr>
          <w:b w:val="0"/>
        </w:rPr>
        <w:t xml:space="preserve">У каждого филиала в портале: </w:t>
      </w:r>
      <w:r>
        <w:rPr>
          <w:b/>
        </w:rPr>
        <w:t>Горский, Мичурина, Колхидская, Дуси Ковальчук, Станиславского</w:t>
      </w:r>
      <w:r>
        <w:rPr>
          <w:b w:val="0"/>
        </w:rPr>
        <w:t xml:space="preserve"> (и остальные).</w:t>
      </w:r>
    </w:p>
    <w:p>
      <w:pPr>
        <w:pStyle w:val="ListBullet"/>
      </w:pPr>
      <w:r>
        <w:rPr>
          <w:b w:val="0"/>
        </w:rPr>
        <w:t>Свой остаток на витрине</w:t>
      </w:r>
    </w:p>
    <w:p>
      <w:pPr>
        <w:pStyle w:val="ListBullet"/>
      </w:pPr>
      <w:r>
        <w:rPr>
          <w:b w:val="0"/>
        </w:rPr>
        <w:t>Свой аккаунт Avito (user_id)</w:t>
      </w:r>
    </w:p>
    <w:p>
      <w:pPr>
        <w:pStyle w:val="ListBullet"/>
      </w:pPr>
      <w:r>
        <w:rPr>
          <w:b w:val="0"/>
        </w:rPr>
        <w:t>Свои диалоги и заявки</w:t>
      </w:r>
    </w:p>
    <w:p>
      <w:pPr>
        <w:pStyle w:val="ListBullet"/>
      </w:pPr>
      <w:r>
        <w:rPr>
          <w:b w:val="0"/>
        </w:rPr>
        <w:t>Свой продавец</w:t>
      </w:r>
    </w:p>
    <w:p>
      <w:r>
        <w:rPr>
          <w:b w:val="0"/>
        </w:rPr>
        <w:t xml:space="preserve">Начальник переключает фильтр </w:t>
      </w:r>
      <w:r>
        <w:rPr>
          <w:b w:val="0"/>
        </w:rPr>
        <w:t>«филиал»</w:t>
      </w:r>
      <w:r>
        <w:rPr>
          <w:b w:val="0"/>
        </w:rPr>
        <w:t xml:space="preserve"> и видит картину по сети или по одной точке.</w:t>
      </w:r>
    </w:p>
    <w:p>
      <w:pPr>
        <w:pStyle w:val="Heading1"/>
      </w:pPr>
      <w:r>
        <w:t>Как работает ИИ (agent-teams)</w:t>
      </w:r>
    </w:p>
    <w:p>
      <w:r>
        <w:rPr>
          <w:b w:val="0"/>
        </w:rPr>
        <w:t xml:space="preserve">ИИ </w:t>
      </w:r>
      <w:r>
        <w:rPr>
          <w:b/>
        </w:rPr>
        <w:t>не заменяет</w:t>
      </w:r>
      <w:r>
        <w:rPr>
          <w:b w:val="0"/>
        </w:rPr>
        <w:t xml:space="preserve"> оператора и начальника, а: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8EEF7"/>
          </w:tcPr>
          <w:p>
            <w:r>
              <w:rPr>
                <w:b/>
                <w:sz w:val="20"/>
              </w:rPr>
              <w:t>Момент</w:t>
            </w:r>
          </w:p>
        </w:tc>
        <w:tc>
          <w:tcPr>
            <w:tcW w:type="dxa" w:w="4844"/>
            <w:shd w:fill="E8EEF7"/>
          </w:tcPr>
          <w:p>
            <w:r>
              <w:rPr>
                <w:b/>
                <w:sz w:val="20"/>
              </w:rPr>
              <w:t>Что делает ИИ</w:t>
            </w:r>
          </w:p>
        </w:tc>
      </w:tr>
      <w:tr>
        <w:tc>
          <w:tcPr>
            <w:tcW w:type="dxa" w:w="4844"/>
          </w:tcPr>
          <w:p>
            <w:r>
              <w:rPr>
                <w:b w:val="0"/>
                <w:sz w:val="20"/>
              </w:rPr>
              <w:t xml:space="preserve">Новое сообщение в </w:t>
            </w:r>
            <w:r>
              <w:rPr>
                <w:b w:val="0"/>
                <w:sz w:val="20"/>
              </w:rPr>
              <w:t>«Оценка залогов»</w:t>
            </w:r>
          </w:p>
        </w:tc>
        <w:tc>
          <w:tcPr>
            <w:tcW w:type="dxa" w:w="4844"/>
          </w:tcPr>
          <w:p>
            <w:r>
              <w:rPr>
                <w:b w:val="0"/>
                <w:sz w:val="20"/>
              </w:rPr>
              <w:t>Черновик оценки, аналоги на Avito</w:t>
            </w:r>
          </w:p>
        </w:tc>
      </w:tr>
      <w:tr>
        <w:tc>
          <w:tcPr>
            <w:tcW w:type="dxa" w:w="4844"/>
          </w:tcPr>
          <w:p>
            <w:r>
              <w:rPr>
                <w:b w:val="0"/>
                <w:sz w:val="20"/>
              </w:rPr>
              <w:t>Долгий диалог без итога</w:t>
            </w:r>
          </w:p>
        </w:tc>
        <w:tc>
          <w:tcPr>
            <w:tcW w:type="dxa" w:w="4844"/>
          </w:tcPr>
          <w:p>
            <w:r>
              <w:rPr>
                <w:b w:val="0"/>
                <w:sz w:val="20"/>
              </w:rPr>
              <w:t>Напоминание оператору</w:t>
            </w:r>
          </w:p>
        </w:tc>
      </w:tr>
      <w:tr>
        <w:tc>
          <w:tcPr>
            <w:tcW w:type="dxa" w:w="4844"/>
          </w:tcPr>
          <w:p>
            <w:r>
              <w:rPr>
                <w:b w:val="0"/>
                <w:sz w:val="20"/>
              </w:rPr>
              <w:t>Понедельник утром</w:t>
            </w:r>
          </w:p>
        </w:tc>
        <w:tc>
          <w:tcPr>
            <w:tcW w:type="dxa" w:w="4844"/>
          </w:tcPr>
          <w:p>
            <w:r>
              <w:rPr>
                <w:b w:val="0"/>
                <w:sz w:val="20"/>
              </w:rPr>
              <w:t>Сводка начальнику: проблемы недели</w:t>
            </w:r>
          </w:p>
        </w:tc>
      </w:tr>
      <w:tr>
        <w:tc>
          <w:tcPr>
            <w:tcW w:type="dxa" w:w="4844"/>
          </w:tcPr>
          <w:p>
            <w:r>
              <w:rPr>
                <w:b w:val="0"/>
                <w:sz w:val="20"/>
              </w:rPr>
              <w:t>Запрос собственника в чате</w:t>
            </w:r>
          </w:p>
        </w:tc>
        <w:tc>
          <w:tcPr>
            <w:tcW w:type="dxa" w:w="4844"/>
          </w:tcPr>
          <w:p>
            <w:r>
              <w:rPr>
                <w:b w:val="0"/>
                <w:sz w:val="20"/>
              </w:rPr>
              <w:t>«Отчёт по Горскому за месяц»</w:t>
            </w:r>
            <w:r>
              <w:rPr>
                <w:b w:val="0"/>
                <w:sz w:val="20"/>
              </w:rPr>
              <w:t xml:space="preserve"> — из данных портала</w:t>
            </w:r>
          </w:p>
        </w:tc>
      </w:tr>
    </w:tbl>
    <w:p/>
    <w:p>
      <w:r>
        <w:rPr>
          <w:b w:val="0"/>
        </w:rPr>
        <w:t xml:space="preserve">Все решения по цене и сделкам — </w:t>
      </w:r>
      <w:r>
        <w:rPr>
          <w:b/>
        </w:rPr>
        <w:t>за людьми</w:t>
      </w:r>
      <w:r>
        <w:rPr>
          <w:b w:val="0"/>
        </w:rPr>
        <w:t>; ИИ ускоряет и не даёт забыть.</w:t>
      </w:r>
    </w:p>
    <w:p>
      <w:pPr>
        <w:pStyle w:val="Heading1"/>
      </w:pPr>
      <w:r>
        <w:t>Сквозной пример: от залога до продажи</w:t>
      </w:r>
    </w:p>
    <w:p>
      <w:pPr>
        <w:spacing w:after="0"/>
        <w:ind w:left="454"/>
      </w:pPr>
      <w:r>
        <w:rPr>
          <w:rFonts w:ascii="Consolas" w:hAnsi="Consolas" w:eastAsia="Consolas"/>
          <w:sz w:val="19"/>
        </w:rPr>
        <w:t>Клиент → Telegram «оцените кольцо»</w:t>
      </w:r>
    </w:p>
    <w:p>
      <w:pPr>
        <w:spacing w:after="0"/>
        <w:ind w:left="454"/>
      </w:pPr>
      <w:r>
        <w:rPr>
          <w:rFonts w:ascii="Consolas" w:hAnsi="Consolas" w:eastAsia="Consolas"/>
          <w:sz w:val="19"/>
        </w:rPr>
        <w:t xml:space="preserve">    → Inbox: заявка на оценку</w:t>
      </w:r>
    </w:p>
    <w:p>
      <w:pPr>
        <w:spacing w:after="0"/>
        <w:ind w:left="454"/>
      </w:pPr>
      <w:r>
        <w:rPr>
          <w:rFonts w:ascii="Consolas" w:hAnsi="Consolas" w:eastAsia="Consolas"/>
          <w:sz w:val="19"/>
        </w:rPr>
        <w:t xml:space="preserve">    → ИИ: рынок 45–52 тыс., залог 30 тыс.</w:t>
      </w:r>
    </w:p>
    <w:p>
      <w:pPr>
        <w:spacing w:after="0"/>
        <w:ind w:left="454"/>
      </w:pPr>
      <w:r>
        <w:rPr>
          <w:rFonts w:ascii="Consolas" w:hAnsi="Consolas" w:eastAsia="Consolas"/>
          <w:sz w:val="19"/>
        </w:rPr>
        <w:t xml:space="preserve">    → Клиент пришёл в Горский → залог оформлен</w:t>
      </w:r>
    </w:p>
    <w:p>
      <w:pPr>
        <w:spacing w:after="0"/>
        <w:ind w:left="454"/>
      </w:pPr>
      <w:r>
        <w:rPr>
          <w:rFonts w:ascii="Consolas" w:hAnsi="Consolas" w:eastAsia="Consolas"/>
          <w:sz w:val="19"/>
        </w:rPr>
      </w:r>
    </w:p>
    <w:p>
      <w:pPr>
        <w:spacing w:after="0"/>
        <w:ind w:left="454"/>
      </w:pPr>
      <w:r>
        <w:rPr>
          <w:rFonts w:ascii="Consolas" w:hAnsi="Consolas" w:eastAsia="Consolas"/>
          <w:sz w:val="19"/>
        </w:rPr>
        <w:t>Через 2 месяца выкуп не состоялся → товар на витрину</w:t>
      </w:r>
    </w:p>
    <w:p>
      <w:pPr>
        <w:spacing w:after="0"/>
        <w:ind w:left="454"/>
      </w:pPr>
      <w:r>
        <w:rPr>
          <w:rFonts w:ascii="Consolas" w:hAnsi="Consolas" w:eastAsia="Consolas"/>
          <w:sz w:val="19"/>
        </w:rPr>
        <w:t xml:space="preserve">    → Карточка товара: витрина + объявление Avito</w:t>
      </w:r>
    </w:p>
    <w:p>
      <w:pPr>
        <w:spacing w:after="0"/>
        <w:ind w:left="454"/>
      </w:pPr>
      <w:r>
        <w:rPr>
          <w:rFonts w:ascii="Consolas" w:hAnsi="Consolas" w:eastAsia="Consolas"/>
          <w:sz w:val="19"/>
        </w:rPr>
        <w:t xml:space="preserve">    → 20 дней: мало просмотров → включили рекламу 2000 ₽</w:t>
      </w:r>
    </w:p>
    <w:p>
      <w:pPr>
        <w:spacing w:after="0"/>
        <w:ind w:left="454"/>
      </w:pPr>
      <w:r>
        <w:rPr>
          <w:rFonts w:ascii="Consolas" w:hAnsi="Consolas" w:eastAsia="Consolas"/>
          <w:sz w:val="19"/>
        </w:rPr>
        <w:t xml:space="preserve">    → 3 диалога в Avito → оператор ответил из портала</w:t>
      </w:r>
    </w:p>
    <w:p>
      <w:pPr>
        <w:spacing w:after="0"/>
        <w:ind w:left="454"/>
      </w:pPr>
      <w:r>
        <w:rPr>
          <w:rFonts w:ascii="Consolas" w:hAnsi="Consolas" w:eastAsia="Consolas"/>
          <w:sz w:val="19"/>
        </w:rPr>
        <w:t xml:space="preserve">    → 1 клиент пришёл → продавец продал</w:t>
      </w:r>
    </w:p>
    <w:p>
      <w:pPr>
        <w:spacing w:after="0"/>
        <w:ind w:left="454"/>
      </w:pPr>
      <w:r>
        <w:rPr>
          <w:rFonts w:ascii="Consolas" w:hAnsi="Consolas" w:eastAsia="Consolas"/>
          <w:sz w:val="19"/>
        </w:rPr>
        <w:t xml:space="preserve">    → Отчёт: 47 дней от витрины до продажи, 2000 ₽ рекламы, канал Avito</w:t>
      </w:r>
    </w:p>
    <w:p/>
    <w:p>
      <w:r>
        <w:rPr>
          <w:b w:val="0"/>
        </w:rPr>
        <w:t xml:space="preserve">Вся цепочка — </w:t>
      </w:r>
      <w:r>
        <w:rPr>
          <w:b/>
        </w:rPr>
        <w:t>в одной карточке</w:t>
      </w:r>
      <w:r>
        <w:rPr>
          <w:b w:val="0"/>
        </w:rPr>
        <w:t>, видна собственнику и начальнику.</w:t>
      </w:r>
    </w:p>
    <w:p>
      <w:pPr>
        <w:pStyle w:val="Heading1"/>
      </w:pPr>
      <w:r>
        <w:t>Что изменится для бизнеса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8EEF7"/>
          </w:tcPr>
          <w:p>
            <w:r>
              <w:rPr>
                <w:b/>
                <w:sz w:val="20"/>
              </w:rPr>
              <w:t>Было</w:t>
            </w:r>
          </w:p>
        </w:tc>
        <w:tc>
          <w:tcPr>
            <w:tcW w:type="dxa" w:w="4844"/>
            <w:shd w:fill="E8EEF7"/>
          </w:tcPr>
          <w:p>
            <w:r>
              <w:rPr>
                <w:b/>
                <w:sz w:val="20"/>
              </w:rPr>
              <w:t>Станет</w:t>
            </w:r>
          </w:p>
        </w:tc>
      </w:tr>
      <w:tr>
        <w:tc>
          <w:tcPr>
            <w:tcW w:type="dxa" w:w="4844"/>
          </w:tcPr>
          <w:p>
            <w:r>
              <w:rPr>
                <w:b w:val="0"/>
                <w:sz w:val="20"/>
              </w:rPr>
              <w:t>Заявки теряются в чатах</w:t>
            </w:r>
          </w:p>
        </w:tc>
        <w:tc>
          <w:tcPr>
            <w:tcW w:type="dxa" w:w="4844"/>
          </w:tcPr>
          <w:p>
            <w:r>
              <w:rPr>
                <w:b w:val="0"/>
                <w:sz w:val="20"/>
              </w:rPr>
              <w:t>Все в Inbox со статусом</w:t>
            </w:r>
          </w:p>
        </w:tc>
      </w:tr>
      <w:tr>
        <w:tc>
          <w:tcPr>
            <w:tcW w:type="dxa" w:w="4844"/>
          </w:tcPr>
          <w:p>
            <w:r>
              <w:rPr>
                <w:b w:val="0"/>
                <w:sz w:val="20"/>
              </w:rPr>
              <w:t>Непонятно, сколько оценок в месяц</w:t>
            </w:r>
          </w:p>
        </w:tc>
        <w:tc>
          <w:tcPr>
            <w:tcW w:type="dxa" w:w="4844"/>
          </w:tcPr>
          <w:p>
            <w:r>
              <w:rPr>
                <w:b w:val="0"/>
                <w:sz w:val="20"/>
              </w:rPr>
              <w:t>Отчёт по заявкам и конверсии</w:t>
            </w:r>
          </w:p>
        </w:tc>
      </w:tr>
      <w:tr>
        <w:tc>
          <w:tcPr>
            <w:tcW w:type="dxa" w:w="4844"/>
          </w:tcPr>
          <w:p>
            <w:r>
              <w:rPr>
                <w:b w:val="0"/>
                <w:sz w:val="20"/>
              </w:rPr>
              <w:t xml:space="preserve">Витрина </w:t>
            </w:r>
            <w:r>
              <w:rPr>
                <w:b w:val="0"/>
                <w:sz w:val="20"/>
              </w:rPr>
              <w:t>«сама как-то»</w:t>
            </w:r>
          </w:p>
        </w:tc>
        <w:tc>
          <w:tcPr>
            <w:tcW w:type="dxa" w:w="4844"/>
          </w:tcPr>
          <w:p>
            <w:r>
              <w:rPr>
                <w:b w:val="0"/>
                <w:sz w:val="20"/>
              </w:rPr>
              <w:t>Список проблемных позиций каждый день</w:t>
            </w:r>
          </w:p>
        </w:tc>
      </w:tr>
      <w:tr>
        <w:tc>
          <w:tcPr>
            <w:tcW w:type="dxa" w:w="4844"/>
          </w:tcPr>
          <w:p>
            <w:r>
              <w:rPr>
                <w:b w:val="0"/>
                <w:sz w:val="20"/>
              </w:rPr>
              <w:t>Реклама Avito на глаз</w:t>
            </w:r>
          </w:p>
        </w:tc>
        <w:tc>
          <w:tcPr>
            <w:tcW w:type="dxa" w:w="4844"/>
          </w:tcPr>
          <w:p>
            <w:r>
              <w:rPr>
                <w:b w:val="0"/>
                <w:sz w:val="20"/>
              </w:rPr>
              <w:t>Расход и ROI по каждому товару</w:t>
            </w:r>
          </w:p>
        </w:tc>
      </w:tr>
      <w:tr>
        <w:tc>
          <w:tcPr>
            <w:tcW w:type="dxa" w:w="4844"/>
          </w:tcPr>
          <w:p>
            <w:r>
              <w:rPr>
                <w:b w:val="0"/>
                <w:sz w:val="20"/>
              </w:rPr>
              <w:t>Качество общения неизмеримо</w:t>
            </w:r>
          </w:p>
        </w:tc>
        <w:tc>
          <w:tcPr>
            <w:tcW w:type="dxa" w:w="4844"/>
          </w:tcPr>
          <w:p>
            <w:r>
              <w:rPr>
                <w:b w:val="0"/>
                <w:sz w:val="20"/>
              </w:rPr>
              <w:t>Рейтинг по каналам, разбор лучших/худших</w:t>
            </w:r>
          </w:p>
        </w:tc>
      </w:tr>
      <w:tr>
        <w:tc>
          <w:tcPr>
            <w:tcW w:type="dxa" w:w="4844"/>
          </w:tcPr>
          <w:p>
            <w:r>
              <w:rPr>
                <w:b w:val="0"/>
                <w:sz w:val="20"/>
              </w:rPr>
              <w:t>Собственник спрашивает — долго собирают</w:t>
            </w:r>
          </w:p>
        </w:tc>
        <w:tc>
          <w:tcPr>
            <w:tcW w:type="dxa" w:w="4844"/>
          </w:tcPr>
          <w:p>
            <w:r>
              <w:rPr>
                <w:b w:val="0"/>
                <w:sz w:val="20"/>
              </w:rPr>
              <w:t>Дашборд за 1 минуту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будет работать Lombard после внедрения системы</dc:title>
  <dc:subject/>
  <dc:creator>Lombard Portal</dc:creator>
  <cp:keywords/>
  <dc:description>Документ подготовлен до раздела «Поэтапность»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